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[00:00:00.000 - 00:00:18.003] И вот Александр как раз рассказал о вашей беседе. Было бы интересно послушать лично, то есть какие вопросы есть, что вообще сейчас продаётся</w:t>
      </w:r>
    </w:p>
    <w:p>
      <w:r>
        <w:t>[00:00:19.403 - 00:00:37.831] Что вы делаете обычно? И там какие технологии за какую ценуз, если можно? Ну, расскажу немного о себе. Я сейчас работаю, ну, на должности компьютер Вижин инженера, ну</w:t>
      </w:r>
    </w:p>
    <w:p>
      <w:r>
        <w:t>[00:00:38.101 - 00:01:01.945] Просто как эмельщик, только в компьютерном зрении, вот. Также мы, ну, как бы, и компьютерным зрением, изображением видео занимаемся и ещё и текстами агенты. Вот. До этого занимался компьютерным зрением, там тоже на космоснимках мы это делали. Ну, что продаётся? Вот если говорить по нашей части, вот по компьюте, ну, начиная с компьютерного зрения.</w:t>
      </w:r>
    </w:p>
    <w:p>
      <w:r>
        <w:t>[00:01:02.958 - 00:01:23.343] К нам в основном обращаются какие-то, угу, или промышленные предприятия там, или какие-то сети ресторанов. Вот. Обычно интересуют действия людей, положение людей где-то. Вот. И чем люди занимаются в основном. Вот. И идентификация людей.</w:t>
      </w:r>
    </w:p>
    <w:p>
      <w:r>
        <w:t>[00:01:24.322 - 00:01:41.213] То есть в магазинах это, к примеру, детекция мошенников. То есть менеджерам приходят уведомления о том, что вот, скорее всего, что этот человек мошенник, потому что он похож на человека, который на фотке в базе лежит. Ну, то, что, ну, это мошенник.</w:t>
      </w:r>
    </w:p>
    <w:p>
      <w:r>
        <w:t>[00:01:41.315 - 00:01:56.958] Бывает ещё, к примеру, вот нам важно отслеживать, чем сотрудники занимаются. Вот, например, что два сотрудника разговаривают, например, в течение длительного времени, тоже как-то менеджеру сигнализировать об этом.</w:t>
      </w:r>
    </w:p>
    <w:p>
      <w:r>
        <w:t>[00:01:58.088 - 00:02:19.891] Ну, это понятное дело, всё с помощью нейросети делается. Что сотрудники спят на рабочем месте, да? Ну, или спят там, или разговаривают. Или, например, зашёл человек в магазин, обычный клиент. Вот, и мы видим, что к нему в течение там какого-то времени не подходит сотрудник. Значит, мы сигнализируем менеджеру, что, к примеру, у нас там одинокий клиент, вот, мол, обслужите.</w:t>
      </w:r>
    </w:p>
    <w:p>
      <w:r>
        <w:t>[00:02:20.380 - 00:02:36.968] Вот. И на самом деле события там или какие-то объекты, их можно отслеживать, ну, если они хорошо видны на камере, хорошо различимы, это можно делать с помощью нейронов. Вот там, что, например, стол не убрали там в каком-нибудь фастфуде, к примеру, да? Ещё что-то.</w:t>
      </w:r>
    </w:p>
    <w:p>
      <w:r>
        <w:t>[00:02:38.538 - 00:02:53.405] Ага. А технически, то есть можем на ты или? Да, без проблем. Да, без проблем. А технически ты говоришь, что вы, ну, например, там оповещения какие-то менеджеру присылаете, это вы интеграцию с телегой?</w:t>
      </w:r>
    </w:p>
    <w:p>
      <w:r>
        <w:t>[00:02:53.438 - 00:03:09.892] Ну, просто вот на Beckend подключается Telegram-бот и там через Telegram IP просто отсылается, к примеру. Да. А крутится это всё где-то у них на серверах? Ну, если говорить про ту часть, которая занимается</w:t>
      </w:r>
    </w:p>
    <w:p>
      <w:r>
        <w:t>[00:03:10.465 - 00:03:27.847] Ну, распознанием там вот этих моментов сигналов. Ну, по-разному. Бывает, там ML часть, там у заказчика крутится, когда они, бывает, что у нас крутятся, к примеру. Вот. А какая средняя стоимость инфраструктуры под эту историю?</w:t>
      </w:r>
    </w:p>
    <w:p>
      <w:r>
        <w:t>[00:03:29.180 - 00:03:48.097] А-а, вот тут точную цифру не подскажу. Вот. Вообще надо как бы отталкиваться конкретно от задачи. Вот. Ну, вот хороший пример там был, например, ну, там, что в ресторане, например, там следить, что стол не убран, там к человеку долго не подходит.</w:t>
      </w:r>
    </w:p>
    <w:p>
      <w:r>
        <w:t>[00:03:49.936 - 00:04:04.229] Ну, стоимость инфраструктуры именно, чисто эмельной части или нет? Да, понятно, что там камеры нужны, там, к ним интернет нужен и так далее. А-а, я пытаюсь понять, насколько затратна именно вот, ну, серверная часть, то есть, ну, сам</w:t>
      </w:r>
    </w:p>
    <w:p>
      <w:r>
        <w:t>[00:04:05.107 - 00:04:25.880] Само шум. Примерно вот, допустим, у нас где-то вот, если так говорить примерно, совсем примерно. Допустим, у нас там в магазине 20 камер. В идеале, если сервер на магазине имеет карточку, ну, видеокарточку тоже, которая именно, что входное видеопоток будет обрабатывать.</w:t>
      </w:r>
    </w:p>
    <w:p>
      <w:r>
        <w:t>[00:04:26.757 - 00:04:27.061] Вот.</w:t>
      </w:r>
    </w:p>
    <w:p>
      <w:r>
        <w:t>[00:04:27.685 - 00:04:48.273] На серверной части, допустим, если у нас там только трекинг и детекция людей, ну, такие лёгкие модели без LM, то достаточно там нескольких видеокарт, там две-две-три видеокарты, где-то серии 30—60—40—60, вот так примерно. Вот. То есть на детектор</w:t>
      </w:r>
    </w:p>
    <w:p>
      <w:r>
        <w:t>[00:04:48.273 - 00:05:08.860] Трекинг людей, сегментацию тоже там можно делать на лёгких карточках, именно вот таких, как там 360, 40—60. Вот. Ну, или так аналогов, которые именно, что вот промышленное использование вот этих NVEK, там ix3, если не ошибаюсь, вот в таком духе. Вот.</w:t>
      </w:r>
    </w:p>
    <w:p>
      <w:r>
        <w:t>[00:05:09.940 - 00:05:22.782] Ну, если ЛМками заниматься, это ли уже как к там к APOPNY обращаться или там, я не знаю, Яндекс Клауде какие-то сервера с ГПУшками снимать, потому что, если разворачивать свои большие ЛМки, то</w:t>
      </w:r>
    </w:p>
    <w:p>
      <w:r>
        <w:t>[00:05:24.166 - 00:05:43.403] Там уже другие порядки начинаются. То есть, если совсем маленькую ЛМку развернуть, то это там видеокарты порядка там 90 серий. Если суперкрутые, то там несколько видеокарточек A100 нужно, которые там по миллион стоят. Угу. Вот. А с точки зрения самой цены проекта, ну вот там опять-таки приходит</w:t>
      </w:r>
    </w:p>
    <w:p>
      <w:r>
        <w:t>[00:05:43.724 - 00:06:03.485] Ну, условно, тот же магазин или вот то же кафе, ну говорит: «Вот нам такие сценарии нам нужны». Ну, допустим, вот тот же сценарий про там не подходит к человеку, там не убирается стул и что-то такое. То есть, ну, там, в среднем в вакууме этот проект сколько будет стоить клиенту?</w:t>
      </w:r>
    </w:p>
    <w:p>
      <w:r>
        <w:t>[00:06:05.307 - 00:06:17.035] Блин, если бы я хоть раз общался с заказчиками так прямо чтобы до бюджетов доходило, просто я в это не посвящён, я бы сказал. Вот. Но не могу сейчас прямо точно сказать, просто вот из потолка взят.</w:t>
      </w:r>
    </w:p>
    <w:p>
      <w:r>
        <w:t>[00:06:18.638 - 00:06:27.447] А у вас за коммерцию какое-то отдельное подразделение отвечает? Или, ну, в вашей компании тоже там, ну, грубо говоря, есть выделенные люди, которые коммерцией занимаются?</w:t>
      </w:r>
    </w:p>
    <w:p>
      <w:r>
        <w:t>[00:06:29.320 - 00:06:49.435] Ну да, у нас отдельные там рекламщики есть, понятное дело. Вот. И там, когда созваниваешься с заказчиками, если по какой-то там стоимости обсуждать, это в основном там CEO наш созваниваются, у нас небольшая компания. Вот. И они там обсуждают. Ну и там техлиды, понятное дело. Вот, которые, наверное, больше знает про</w:t>
      </w:r>
    </w:p>
    <w:p>
      <w:r>
        <w:t>[00:06:51.207 - 00:07:07.238] Ну, по требуемым ресурсам. Угу. А по длительности, если, ну, опять-таки, вот на таком же проекте мы, скажем, не знаю, в январе мы договорились, в реальности внедрения там в течение полугода будет</w:t>
      </w:r>
    </w:p>
    <w:p>
      <w:r>
        <w:t>[00:07:09.517 - 00:07:31.133] Ну, в течение полугода, это вообще спокойно в течение полугода, может, даже меньше. Вот. Если у них там не надо, если у них уже есть видеокамеры, с которых можно видеопоток забрать, это не надо там их вешать, развешивать камеры, вот, то это ускорит. Вот ещё, кстати, часто, эм-м-м</w:t>
      </w:r>
    </w:p>
    <w:p>
      <w:r>
        <w:t>[00:07:31.893 - 00:07:51.527] Э-э, требуется план помещения, вот от заказчика, тоже часто. Ой, он всегда неточный. Из-за этого тоже некоторые проблемы возникают. Вот. Или от заказчика требовать точный план, или как-то делать свой. Вот. Мы сейчас тоже эту там проблему решаем, там или с помощью камеры там 3D-3D отснимать весь магазин.</w:t>
      </w:r>
    </w:p>
    <w:p>
      <w:r>
        <w:t>[00:07:51.527 - 00:08:11.161] Чтоб потом автоматически схему строить. Но вообще желательно, чтоб была, ну, были камеры со схемой и чтобы на схеме было точное расположение предметов и камеры камер. Вот это упростит, потому что часто ещё требуется там на плане показывать там, где человек находится. Или там смотреть на плане, в какой зоне человек находится.</w:t>
      </w:r>
    </w:p>
    <w:p>
      <w:r>
        <w:t>[00:08:12.393 - 00:08:29.588] Угу. Угу. Окей. А-а, подскажи, пожалуйста, вот если мы, например, ну, захотим поиграться, потестировать что-то у себя в организации, ну, например, там, распознавание людей, когда они там проходят через определённое там место?</w:t>
      </w:r>
    </w:p>
    <w:p>
      <w:r>
        <w:t>[00:08:29.960 - 00:08:46.227] Так. А-а, с точки зрения опять-таки железа, то есть что нам понадобится? Ну, понятно, что камера нам нужна будет, сервак какой-то, вот сервак там, грубо говоря, какие там параметры у него должны быть?</w:t>
      </w:r>
    </w:p>
    <w:p>
      <w:r>
        <w:t>[00:08:47.105 - 00:08:51.577] Ну, во-первых, надо понимать, сколько камер будет. Допустим, две камеры.</w:t>
      </w:r>
    </w:p>
    <w:p>
      <w:r>
        <w:t>[00:08:52.133 - 00:09:19.792] Две камеры — это немного. Ну, на серваке, конечно, для двух камер, в принципе, можно даже и без видюхи обойтись, но можно, например, нужен сервер, на котором будет небольшая видеокарта, вот, на который будет приходить видеопоток с камер. Вот, и к которому, к этому видеопотоку надо будет подключиться по протоколу РТСП. Вот. Дальше и миальная часть. Допустим, какая у нас задача распознавание, что, ну, идентификация человека, к примеру, да?</w:t>
      </w:r>
    </w:p>
    <w:p>
      <w:r>
        <w:t>[00:09:19.825 - 00:09:49.373] Ну, идентификация человека, а потом он куда-то в бэг, там неважно, на чём этот бэг написан, ну, это кидает, и там что-то происходит, там невозможно. То есть у нас просто-просто камера... Время читаем или ещё что-то. То есть у нас там одна-две камеры, проходит человек, говорит: «Это человек А», это человек Б и так далее. Да. Но для этого вообще, если эмельную часть, то тут тоже там одной видюхой можно обойтись, там 30—60. Если одна камера, вот такая строгая задача.</w:t>
      </w:r>
    </w:p>
    <w:p>
      <w:r>
        <w:t>[00:09:50.588 - 00:10:11.615] Угу. Окей, окей. И по уровню знаний, ну вот, допустим, для реализации вот такой простой задачи. То есть, если приходит человек, который, ну, что-то где-то когда-то слышал, ммм, ну, может быть, даже он там разработчиком работал, неважно, на там HP, на Питоне, на чём-то.</w:t>
      </w:r>
    </w:p>
    <w:p>
      <w:r>
        <w:t>[00:10:12.408 - 00:10:26.212] А-а, ну и тебе бы, наверно, например, сказали: «Вот там этот человек должен смочь реализовать вот такую задачу». Через какое время там можно обучить человека, чтобы он такие простые задачи делал?</w:t>
      </w:r>
    </w:p>
    <w:p>
      <w:r>
        <w:t>[00:10:29.165 - 00:10:52.359] Ну, если говорить именно вот про часть, там сочетать видеопоток с видео. Вот просто вот просто банально вот принять. Вот я питон-разработчик, и мне надо просто, чтобы у меня в коде там вот была обработка изображения. Это чисто именно знание программиста, ну, программирования. То есть тут ML вообще никак не</w:t>
      </w:r>
    </w:p>
    <w:p>
      <w:r>
        <w:t>[00:10:52.359 - 00:11:15.554] Фигурируют только вот специфические знания, что надо подключиться к камере и чтобы с неё приходил видеопоток. Вот. Соответственно, то есть у нас должны быть знания о параллельной обработке, потому что чтобы у нас параллельно, ну, камеры непоследовательно обрабатывались, а параллельно в коде. Поэтому многопоточность надо знать, если, то есть, если пайтон-разработчик. Вот.</w:t>
      </w:r>
    </w:p>
    <w:p>
      <w:r>
        <w:t>[00:11:15.554 - 00:11:38.749] Дальше эмельная часть. С эмэльной частью всё сложнее. Вот. И просто вот сказать, что если человек пришёл, например, просто Piton-вэкэнд-разработчик, у которого только поверхностные знания о ML, то нужно будет достаточно долгое время, чтобы ему ML обучиться. Потому что модели надо уметь обучать, надо представлять себе, что представляет из себя архитектура модели, что она делает.</w:t>
      </w:r>
    </w:p>
    <w:p>
      <w:r>
        <w:t>[00:11:38.749 - 00:12:01.943] Вот. Также надо предобрабатывать данные тоже уметь. Вот. И тестировать модель, то есть насколько хорошо она работает. Вот. Это чисто эмельщики занимаются. Вот. И если там человек, э-э-э опять же совсем вот, если это, конечно, будет проще, если он будет пайтон-разработчиком, там бэкенд, например, на пайтене делает.</w:t>
      </w:r>
    </w:p>
    <w:p>
      <w:r>
        <w:t>[00:12:02.045 - 00:12:19.443] То ему, чтобы это освоить, ему, ну, как минимум, как мне видится, там парочку месяцев надо будет точно потратить. Там минимум три. Там, если перестраховываться, там вообще там четыре. А вы сами учите или вы готовых с рынка обычно берёте, не в курсе?</w:t>
      </w:r>
    </w:p>
    <w:p>
      <w:r>
        <w:t>[00:12:21.130 - 00:12:39.322] Ну, в смысле ML-разработчиков? У нас небольшая команда, мы как бы, у нас есть с ним чуть-чуть бэкендеров, вот я ML-инженер и ещё несколько ML-инженеров. У нас совсем небольшая команда. У нас свой штат получается, не мы просто нанимаем с рынка, да. Так если к нам приходят люди</w:t>
      </w:r>
    </w:p>
    <w:p>
      <w:r>
        <w:t>[00:12:41.583 - 00:12:57.985] Хорошо. Ну, такой вопрос тоже, не знаю, насколько ты сможешь ответить. Вот там, если бы мы хотели там попробовать с чего-то начать в этой теме, то что бы ты посоветовал?</w:t>
      </w:r>
    </w:p>
    <w:p>
      <w:r>
        <w:t>[00:13:00.348 - 00:13:19.720] Э-э, на своём офисе или вообще просто глобально? Ну, сначала на своём офисе, а потом, допустим, ну, у нас же клиентов достаточно много. То есть мы бы могли там на те же заводы, в те же кафешки, там, у нас есть клиенты общепита, ну, приходить и что-то предлагать им. То есть, э-э</w:t>
      </w:r>
    </w:p>
    <w:p>
      <w:r>
        <w:t>[00:13:20.277 - 00:13:23.062] С чего бы ты начал, какие ты видишь шаги?</w:t>
      </w:r>
    </w:p>
    <w:p>
      <w:r>
        <w:t>[00:13:24.293 - 00:13:53.926] Ну, если речь именно про то, чтобы набивать руку, вот понять, то это, наверное, в офисе трекинг можно сделать. Вот, то есть просто отслеживать там, где ходит человек. То есть, например, вот у нас есть несколько камер, несколько людей, их идентифицировать и как они перемещаются по офису. Вот на входе обычно это делается, тоже вешается камера, чтобы распознавать человека. Вот тоже такое можно сделать. То есть там пришёл там человек, там Вася Петя пришёл.</w:t>
      </w:r>
    </w:p>
    <w:p>
      <w:r>
        <w:t>[00:13:54.263 - 00:14:13.231] Вот. Это на то, что можно обкатать, э-э, именно в компьютерном зрении. Есть ли какие-то там специфические случаи, там у заказчика может быть, там надо за конвейерной лентой следить, там, что там обрыв цепи никакой нету, там цепь конвейерная не обрывается, то это уже понятное дело, что в офисе не делать.</w:t>
      </w:r>
    </w:p>
    <w:p>
      <w:r>
        <w:t>[00:14:13.417 - 00:14:31.507] Ну, самое банальное такой вот ходовая задача, которая прямо видно, что набить руку, вот — это трекинг людей, потому что обычно людей, ну, за людьми следят. Вот. То есть в офисе как минимум можно сделать трекинг и фейс-рекабийшнинг, распознавание.</w:t>
      </w:r>
    </w:p>
    <w:p>
      <w:r>
        <w:t>[00:14:32.485 - 00:14:42.526] А кстати, вот интересный вопрос. Ну, допустим, распознавание лица, вы какие данные на вход даёте? То есть, как вы обучаете модель?</w:t>
      </w:r>
    </w:p>
    <w:p>
      <w:r>
        <w:t>[00:14:44.770 - 00:15:09.880] Я имею в виду, чтобы она определила, что вот это Антон, а это Александр там. Я так понимаю, есть изображение, есть изображение Александра, есть изображение и так далее, понятное дело. Вот. Первое, что надо сделать, — это детектировать лицо, потому что мы же не будем всё прилегающее кодировать информацию. То есть первое, что у нас должно быть — это детектор. Детекция работает, ну</w:t>
      </w:r>
    </w:p>
    <w:p>
      <w:r>
        <w:t>[00:15:09.880 - 00:15:34.990] Ну, классическая детекция там свёрточными можно сделать. Потом это изображение кропа лица берётся, ну, если говорить по-простому, подаётся в классификатор, вот, у которого, который на выходе вот этот сжатое представление о человеке, его признаки, там, ну, грубо говоря, вектор, который шифрует лицо человека. Вот. И потом у нас есть несколько фотографий Алекса.</w:t>
      </w:r>
    </w:p>
    <w:p>
      <w:r>
        <w:t>[00:15:34.990 - 00:16:00.100] Андрей, Вася, Петя и так далее. Вот на каждого человека делается усреднённое представление этого инбединга, то есть вектора. Вот. И потом, когда человек приходит и детектирует своё лицо, извлекает этот вектор и просто поблизости вот с этим вектором смотрится, что этот человек больше всего похож на Сашу. То есть электрон... Ну, понятное дело, что нейронка не говорит, что это конкретно Саша. Она говорит, что этот человек очень похож на Сашу. Вот так она говорит, понятное дело.</w:t>
      </w:r>
    </w:p>
    <w:p>
      <w:r>
        <w:t>[00:16:02.817 - 00:16:14.950] Окей, окей. Хмм, я вроде свои вопросы позадавал. Может, тебе интересно, чтобы мы-я про что-нибудь рассказал?</w:t>
      </w:r>
    </w:p>
    <w:p>
      <w:r>
        <w:t>[00:16:18.477 - 00:16:35.504] Да. Кстати, вот я забыл сказать, можно ещё там с ещё можно чё-то поиграться, там попробовать какого-нибудь помощника ассистента сделать. Вот. Там рак-систему сделать, к примеру, агента какого-то тоже.</w:t>
      </w:r>
    </w:p>
    <w:p>
      <w:r>
        <w:t>[00:16:36.263 - 00:16:52.160] Ну, рак у нас был, то есть, ну, Саша, наверное, рассказывал, мы делали. Сейчас есть идея, что да, вот агент, который может помочь там сегментировать клиентскую базу там и автоматически формировать</w:t>
      </w:r>
    </w:p>
    <w:p>
      <w:r>
        <w:t>[00:16:52.936 - 00:17:09.271] Какие-то рассылки или предложения и так далее, то есть мы вот в эту сторону ещё посмотрим. Но машинное зрение, наверное, одно из таких интересных действительно направлений. Смущает, наверное, хмм, ну, достаточно большой</w:t>
      </w:r>
    </w:p>
    <w:p>
      <w:r>
        <w:t>[00:17:09.946 - 00:17:31.428] Порог входа. То есть вот то, что ты объясняешь, если там про рак или про агента, ну, я в целом представляю, как мы можем реализовать, и нам не нужна для этого какая-то, ну, дополнительная обвязка, типа там серверов с видео, с видюшками мощными и так далее. То с Эмлем, конечно, вот этот</w:t>
      </w:r>
    </w:p>
    <w:p>
      <w:r>
        <w:t>[00:17:31.985 - 00:17:44.287] История с видеокартами, особенно с тем, что сейчас, сколько они сейчас стоят и какая проблема их вообще найти, это, конечно, да, такой тормоз небольшой.</w:t>
      </w:r>
    </w:p>
    <w:p>
      <w:r>
        <w:t>[00:17:46.666 - 00:17:58.546] Вы, кстати, когда, э-э, ну, сервера вот это всё делаете, вы готовые сборки какие-то используете? Или просто там, ну, грубо говоря, я не знаю, где-то я заказал видео, где-то ещё что-то?</w:t>
      </w:r>
    </w:p>
    <w:p>
      <w:r>
        <w:t>[00:17:59.930 - 00:18:15.016] Ну, у нас или там сборки на Яндекс Клаус, или у нас как свои серверные ресурсы есть. И там большие кластеры, в которые там, понятное дело. Вот.</w:t>
      </w:r>
    </w:p>
    <w:p>
      <w:r>
        <w:t>[00:18:16.957 - 00:18:36.025] Ну, просто у нас, да, у нас как бы просто есть свои серверы, которые мы там я уже не знаю, как они собираются, просто, ну, если нам требуется там, например, добавить видеокарту, нам добавляют там или оперативной память. Отдельный спец, который? Да, у нас там отдельно этим занимаются люди. Вот.</w:t>
      </w:r>
    </w:p>
    <w:p>
      <w:r>
        <w:t>[00:18:36.937 - 00:18:48.057] Угу. Окей, такой ещё вопрос, наверное. Ты говорил, что у вас, ну, небольшая компания, э-э, сколько примерно вас всего?</w:t>
      </w:r>
    </w:p>
    <w:p>
      <w:r>
        <w:t>[00:18:50.015 - 00:19:09.067] Ну, если разработчиков, э-э, вот именно ML-разработчиков у нас совсем мало, там, ну, 10 человек нас. Вот, там и ещё там человек пять, которые там веб-разработкой занимаются. Вот. Ну то есть, грубо говоря, там во всей компании человек 25, там 30 максимум.</w:t>
      </w:r>
    </w:p>
    <w:p>
      <w:r>
        <w:t>[00:19:09.623 - 00:19:29.317] Ну, это если чисто разработчиков, то да. Разметчиков больше, понятное дело, их там 20 и больше может быть. А если, например, на какой-то один проект, сколько человек? Ну, у нас обычно на небольшие проекты один человек ставится на ML-задачки.</w:t>
      </w:r>
    </w:p>
    <w:p>
      <w:r>
        <w:t>[00:19:29.840 - 00:19:49.162] Вот. Способен, например, именно реализовать для задач там контроля. Ну да, да. Если там какой-то там большой проект, большой заказчик, вот, много задач, то там несколько человек.</w:t>
      </w:r>
    </w:p>
    <w:p>
      <w:r>
        <w:t>[00:19:49.516 - 00:20:02.695] Если конкретно какая-то одна задача, вот, э-э, там именно одна задача трекинга, одна задача распознавания, вот на одну задачу можно поставить одного человека, чтобы он ей спокойно занимался.</w:t>
      </w:r>
    </w:p>
    <w:p>
      <w:r>
        <w:t>[00:20:05.311 - 00:20:21.933] А есть контакт, э-э, ну, где-то может в открытом доступе или можешь дать? Ты говоришь, ну, продажами и всем этим в основном у вас занимается директор, я так понимаю. Есть у него контакты какие-то? С ним поговорить можно?</w:t>
      </w:r>
    </w:p>
    <w:p>
      <w:r>
        <w:t>[00:20:23.384 - 00:20:41.390] Бля, надеюсь, меня, конечно, не убьют за это. Я просто никому не говорил, что буду разговаривать. Ладно. Ну, компания, называется... Компания vantai.ru. Вот я ссылку скину сейчас.</w:t>
      </w:r>
    </w:p>
    <w:p>
      <w:r>
        <w:t>[00:20:43.077 - 00:21:01.673] В чат сюда. Да. Надо код из SMS ввести, чтобы в чат отправить.</w:t>
      </w:r>
    </w:p>
    <w:p>
      <w:r>
        <w:t>[00:21:02.213 - 00:21:19.915] Яндекс, да, Телемост. Вот, давай, Саша, я тебе в Телеграме отправлю. Да, я тогда посмотрю на сайте, в открытые источники напишу, чтобы не было тоже что-то кому-то какие-то эти контакты. Вот, там у нас просто такой типа лэндинг, там</w:t>
      </w:r>
    </w:p>
    <w:p>
      <w:r>
        <w:t>[00:21:20.337 - 00:21:35.575] Ну, показываются там, может, какие-то контакты фирмы просто, и в основном это для привлечения клиентов, чтобы в основном, ну, мы, мы же делаем там демо какие-то проекты. Вот. В основном для этого. Ну, окей, я посмотрю там.</w:t>
      </w:r>
    </w:p>
    <w:p>
      <w:r>
        <w:t>[00:21:36.773 - 00:21:46.291] У меня вроде вопросов нету. Если что-то интересно, не знаю, про веб-разработку, про Bitrix 24.</w:t>
      </w:r>
    </w:p>
    <w:p>
      <w:r>
        <w:t>[00:21:47.017 - 00:22:04.567] Да, у меня вопросов нет. Вот, я так понял, что вы совсем, ну, точно ещё не определились, чем вы хотите заниматься. Мы сейчас смотрим, что есть на рынке, и у нас проблема, ну, я вот с Александром беседовал. То есть проблема в том, что</w:t>
      </w:r>
    </w:p>
    <w:p>
      <w:r>
        <w:t>[00:22:04.837 - 00:22:15.620] Ну, по-настоящему большие данные и по-настоящему много вот таких задач я вижу именно в BUC, то есть там, где много заказов, много клиентов.</w:t>
      </w:r>
    </w:p>
    <w:p>
      <w:r>
        <w:t>[00:22:16.447 - 00:22:35.363] Там вся розничная торговля и так далее. А мы в основном, то есть все там 90% наших клиентов — это BTUBishники. То есть это как раз вот эти вот заводы, вот эта вот история с BTB-бизнесом, там нету большого количества заказов, то есть там служба поддержки</w:t>
      </w:r>
    </w:p>
    <w:p>
      <w:r>
        <w:t>[00:22:36.005 - 00:22:52.660] Мало переходит на, ну, вот эти автоматические всякие ответы, ну, потому что и если ты заказываешь на много там денег, то ты хочешь, чтобы с тобой человек разговаривал, а не там глупый робот. Поэтому</w:t>
      </w:r>
    </w:p>
    <w:p>
      <w:r>
        <w:t>[00:22:53.183 - 00:23:12.893] Мы пытаемся понять, э-э, где есть, ну, какие есть направления именно в этой сфере, в BTB-шной. Вот насколько я, ну, слышал, ближе всего это как раз, наверное, или агенты, ну, или вот этот машин, машинное зрение, ну, смотреть, что там.</w:t>
      </w:r>
    </w:p>
    <w:p>
      <w:r>
        <w:t>[00:23:13.906 - 00:23:29.752] На датчиках аналоговых, там, что там на заводе происходит и так далее. Да. Примерно так. Спасибо большое, Ярослав, что нашёл время. Да, без проблем.</w:t>
      </w:r>
    </w:p>
    <w:p>
      <w:r>
        <w:t>[00:23:29.971 - 00:23:42.425] Может быть, ещё посотрудничаем, если мы уж пойдём в какие-то проекты. Обращайтесь. Спасибо, Саш, что организовал нам созыв. Всё-пока-пока. До свидания.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